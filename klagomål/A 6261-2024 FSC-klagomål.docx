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6261-2024 i Tomelilla kommun</w:t>
      </w:r>
    </w:p>
    <w:p>
      <w:r>
        <w:t>Detta klagomål behandlar höga naturvärden i avverkningsanmälan A 6261-2024 i Tomelilla kommun som inkom 2024-02-15 och omfattar 12,6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6261-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6169952, E 440435 i SWEREF 99 TM.</w:t>
      </w:r>
    </w:p>
    <w:p>
      <w:r>
        <w:t>Inom 17 meter från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