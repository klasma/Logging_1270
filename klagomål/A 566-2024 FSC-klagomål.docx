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566-2024 i Tomelilla kommun</w:t>
      </w:r>
    </w:p>
    <w:p>
      <w:r>
        <w:t>Detta klagomål behandlar höga naturvärden i avverkningsanmälan A 566-2024 i Tomelilla kommun som inkom 2024-01-08 och omfattar 5,7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566-2024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6172531, E 432684 i SWEREF 99 TM.</w:t>
      </w:r>
    </w:p>
    <w:p>
      <w:r>
        <w:t>Inom 24 meter från avverkningsanmälan finns fynd av 2 naturvårdsarter, varav 2 är rödlistade och 1 är typisk (T): ask (EN) och skogslysing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