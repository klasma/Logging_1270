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6262-2024 i Tomelilla kommun</w:t>
      </w:r>
    </w:p>
    <w:p>
      <w:r>
        <w:t>Denna tillsynsbegäran behandlar höga naturvärden i avverkningsanmälan A 6262-2024 i Tomelilla kommun som inkom 2024-02-15 och omfattar 4,5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62-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6169278, E 440792 i SWEREF 99 TM.</w:t>
      </w:r>
    </w:p>
    <w:p>
      <w:r>
        <w:t>Inom 13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