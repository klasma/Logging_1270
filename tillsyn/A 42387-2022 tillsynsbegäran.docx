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42387-2022 i Tomelilla kommun</w:t>
      </w:r>
    </w:p>
    <w:p>
      <w:r>
        <w:t>Denna tillsynsbegäran behandlar höga naturvärden i avverkningsanmälan A 42387-2022 i Tomelilla kommun som inkom 2022-09-26 och omfattar 1,1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2387-2022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6179159, E 433679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