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26958-2025 i Tomelilla kommun</w:t>
      </w:r>
    </w:p>
    <w:p>
      <w:r>
        <w:t>Denna tillsynsbegäran behandlar höga naturvärden i avverkningsanmälan A 26958-2025 i Tomelilla kommun som inkom 2025-06-03 och omfattar 2,9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26958-2025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6177776, E 439650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