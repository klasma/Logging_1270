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8188-2024 i Tomelilla kommun</w:t>
      </w:r>
    </w:p>
    <w:p>
      <w:r>
        <w:t>Detta dokument behandlar höga naturvärden i avverkningsanmälan A 8188-2024 i Tomelilla kommun. Denna avverkningsanmälan inkom 2024-02-16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krusfrö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8188-2024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6178058, E 434886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