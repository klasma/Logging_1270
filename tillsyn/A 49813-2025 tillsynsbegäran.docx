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49813-2025 i Tomelilla kommun</w:t>
      </w:r>
    </w:p>
    <w:p>
      <w:r>
        <w:t>Denna tillsynsbegäran behandlar höga naturvärden i avverkningsanmälan A 49813-2025 i Tomelilla kommun som inkom 2025-10-10 och omfattar 4,5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49813-2025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6178166, E 440509 i SWEREF 99 TM.</w:t>
      </w:r>
    </w:p>
    <w:p>
      <w:r>
        <w:t>Inom 20 meter från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