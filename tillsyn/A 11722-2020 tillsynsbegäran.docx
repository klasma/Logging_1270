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11722-2020 i Tomelilla kommun</w:t>
      </w:r>
    </w:p>
    <w:p>
      <w:r>
        <w:t>Detta dokument behandlar höga naturvärden i avverkningsanmälan A 11722-2020 i Tomelilla kommun. Denna avverkningsanmälan inkom 2020-03-02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sprengelsbjörnbär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11722-2020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6164103, E 441351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